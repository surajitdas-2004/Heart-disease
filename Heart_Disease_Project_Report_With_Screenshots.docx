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 DISEASE PREDICTION SYSTEM</w:t>
      </w:r>
    </w:p>
    <w:p>
      <w:r>
        <w:t>Name: SURAJIT GIRI</w:t>
      </w:r>
    </w:p>
    <w:p>
      <w:r>
        <w:t>Group Members: SURAJIT GIRI &amp; SURAJIT DAS</w:t>
      </w:r>
    </w:p>
    <w:p>
      <w:r>
        <w:t>College: HALDIA INSTITUTE OF TECHNOLOGY</w:t>
      </w:r>
    </w:p>
    <w:p>
      <w:pPr>
        <w:pStyle w:val="Heading2"/>
      </w:pPr>
      <w:r>
        <w:t>1. Introduction</w:t>
      </w:r>
    </w:p>
    <w:p>
      <w:r>
        <w:t>This project aims to develop a machine learning based web application that predicts whether a person is likely to suffer from heart disease based on medical parameters.</w:t>
      </w:r>
    </w:p>
    <w:p>
      <w:pPr>
        <w:pStyle w:val="Heading2"/>
      </w:pPr>
      <w:r>
        <w:t>2. Objectives</w:t>
      </w:r>
    </w:p>
    <w:p>
      <w:r>
        <w:t>- Build ML model</w:t>
        <w:br/>
        <w:t>- Create web frontend</w:t>
        <w:br/>
        <w:t>- Predict disease</w:t>
        <w:br/>
        <w:t>- Improve healthcare support</w:t>
      </w:r>
    </w:p>
    <w:p>
      <w:pPr>
        <w:pStyle w:val="Heading2"/>
      </w:pPr>
      <w:r>
        <w:t>3. Dataset Description</w:t>
      </w:r>
    </w:p>
    <w:p>
      <w:r>
        <w:t>The dataset contains medical attributes such as age, blood pressure, cholesterol, BMI, glucose etc.</w:t>
      </w:r>
    </w:p>
    <w:p>
      <w:pPr>
        <w:pStyle w:val="Heading2"/>
      </w:pPr>
      <w:r>
        <w:t>4. Algorithm Used</w:t>
      </w:r>
    </w:p>
    <w:p>
      <w:r>
        <w:t>Logistic Regression</w:t>
      </w:r>
    </w:p>
    <w:p>
      <w:pPr>
        <w:pStyle w:val="Heading2"/>
      </w:pPr>
      <w:r>
        <w:t>5. System Architecture</w:t>
      </w:r>
    </w:p>
    <w:p>
      <w:r>
        <w:t>User Input → Streamlit UI → ML Model → Prediction</w:t>
      </w:r>
    </w:p>
    <w:p>
      <w:pPr>
        <w:pStyle w:val="Heading2"/>
      </w:pPr>
      <w:r>
        <w:t>6. Implementation Steps</w:t>
      </w:r>
    </w:p>
    <w:p>
      <w:r>
        <w:t>1. Data Collection</w:t>
        <w:br/>
        <w:t>2. Data Cleaning</w:t>
        <w:br/>
        <w:t>3. Model Training</w:t>
        <w:br/>
        <w:t>4. Saving Model</w:t>
        <w:br/>
        <w:t>5. Frontend Development</w:t>
        <w:br/>
        <w:t>6. Testing</w:t>
      </w:r>
    </w:p>
    <w:p>
      <w:pPr>
        <w:pStyle w:val="Heading2"/>
      </w:pPr>
      <w:r>
        <w:t>7. Screenshots</w:t>
      </w:r>
    </w:p>
    <w:p>
      <w:r>
        <w:drawing>
          <wp:inline xmlns:a="http://schemas.openxmlformats.org/drawingml/2006/main" xmlns:pic="http://schemas.openxmlformats.org/drawingml/2006/picture">
            <wp:extent cx="3657600" cy="1957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211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234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2111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3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547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2111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4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Performance Metrics</w:t>
      </w:r>
    </w:p>
    <w:p>
      <w:r>
        <w:t>Accuracy: 87%</w:t>
        <w:br/>
        <w:t>Precision: 85%</w:t>
        <w:br/>
        <w:t>Recall: 86%</w:t>
        <w:br/>
        <w:t>F1 Score: 85%</w:t>
      </w:r>
    </w:p>
    <w:p>
      <w:pPr>
        <w:pStyle w:val="Heading2"/>
      </w:pPr>
      <w:r>
        <w:t>9. Future Scope</w:t>
      </w:r>
    </w:p>
    <w:p>
      <w:r>
        <w:t>Deep learning, mobile app, cloud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